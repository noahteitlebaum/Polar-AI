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Assignment 2 instructions</w:t>
      </w:r>
    </w:p>
    <w:p>
      <w:r>
        <w:t>Use a confidence level of 95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